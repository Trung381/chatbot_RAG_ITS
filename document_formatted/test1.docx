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BỘ NÔNG NGHIỆP VÀ PTNT</w:t>
              <w:br/>
              <w:t>TRƯỜNG ĐẠI HỌC THỦY LỢI</w:t>
            </w:r>
          </w:p>
        </w:tc>
        <w:tc>
          <w:tcPr>
            <w:tcW w:type="dxa" w:w="4320"/>
          </w:tcPr>
          <w:p>
            <w:r>
              <w:t>CỘNG HOÀ XÃ HỘI CHỦ NGHĨA VIỆT NAM</w:t>
              <w:br/>
              <w:t>Độc lập - Tự do - Hạnh phúc</w:t>
            </w:r>
          </w:p>
        </w:tc>
      </w:tr>
      <w:tr>
        <w:tc>
          <w:tcPr>
            <w:tcW w:type="dxa" w:w="4320"/>
          </w:tcPr>
          <w:p>
            <w:r>
              <w:br/>
              <w:br/>
              <w:t>Số: 1315/QĐ-ĐHTL</w:t>
            </w:r>
          </w:p>
        </w:tc>
        <w:tc>
          <w:tcPr>
            <w:tcW w:type="dxa" w:w="4320"/>
          </w:tcPr>
          <w:p>
            <w:r>
              <w:br/>
              <w:br/>
              <w:t>Hà Nội, ngày 30 tháng 9 năm 2021</w:t>
            </w:r>
          </w:p>
        </w:tc>
      </w:tr>
      <w:tr>
        <w:tc>
          <w:tcPr>
            <w:tcW w:type="dxa" w:w="4320"/>
          </w:tcPr>
          <w:p>
            <w:r>
              <w:t>QUYẾT ĐỊNH</w:t>
              <w:br/>
              <w:t>Ban hành Quy định về trình độ tiếng Anh đối với sinh viên Chương trình tiên tiến của Trường Đại học Thủy lợi</w:t>
              <w:br/>
              <w:br/>
              <w:br/>
              <w:t>HIỆU TRƯỞNG TRƯỜNG ĐẠI HỌC THỦY LỢI</w:t>
            </w:r>
          </w:p>
        </w:tc>
        <w:tc>
          <w:tcPr>
            <w:tcW w:type="dxa" w:w="4320"/>
          </w:tcPr>
          <w:p>
            <w:r>
              <w:t>QUYẾT ĐỊNH</w:t>
              <w:br/>
              <w:t>Ban hành Quy định về trình độ tiếng Anh đối với sinh viên Chương trình tiên tiến của Trường Đại học Thủy lợi</w:t>
              <w:br/>
              <w:br/>
              <w:br/>
              <w:t>HIỆU TRƯỞNG TRƯỜNG ĐẠI HỌC THỦY LỢI</w:t>
            </w:r>
          </w:p>
        </w:tc>
      </w:tr>
    </w:tbl>
    <w:p>
      <w:pPr/>
      <w:r>
        <w:t>Căn cứ Quyết định số 1249/BNN-TCCB ngày 29/04/2009 của Bộ trưởng Bộ Nông nghiệp và Phát triển nông thôn về việc phê duyệt Quy chế tổ chức và hoạt động của Trường Đại học Thủy lợi;</w:t>
      </w:r>
    </w:p>
    <w:p>
      <w:pPr/>
      <w:r>
        <w:t>Căn cứ Thông tư 08/2021/TT-BGDĐT ngày 18/03/2021 của Bộ trưởng Bộ Giáo dục và Đào tạo ban hành Quy chế đào tạo trình độ đại học;</w:t>
      </w:r>
    </w:p>
    <w:p>
      <w:pPr/>
      <w:r>
        <w:t>Căn cứ Quyết định số 1226/QĐ-ĐHTL ngày 13/9/2021 của Hiệu trưởng Trường Đại học Thủy lợi về ban hành Quy chế đào tạo trình độ đại học của Trường Đại học Thủy lợi;</w:t>
      </w:r>
    </w:p>
    <w:p>
      <w:pPr/>
      <w:r>
        <w:t>Theo đề nghị của Trưởng Phòng Đào tạo.</w:t>
      </w:r>
    </w:p>
    <w:p>
      <w:pPr>
        <w:pStyle w:val="Heading1"/>
      </w:pPr>
      <w:r>
        <w:t>QUYẾT ĐỊNH:</w:t>
      </w:r>
    </w:p>
    <w:p>
      <w:pPr/>
      <w:r>
        <w:t>Điều 1. Nay ban hành kèm theo Quyết định này Quy định về trình độ tiếng Anh đối với sinh viên Chương trình tiên tiến của Trường Đại học Thủy lợi.</w:t>
      </w:r>
    </w:p>
    <w:p>
      <w:pPr/>
      <w:r>
        <w:t>Điều 2. Quyết định này có hiệu lực kể từ ngày ký và được áp dụng đối với sinh viên Chương trình tiên tiến tuyển sinh và đào tạo từ năm học 2021-2022.</w:t>
      </w:r>
    </w:p>
    <w:p>
      <w:pPr/>
      <w:r>
        <w:t>Điều 3. Trưởng Phòng Đào tạo, Trưởng phòng Chính trị và Công tác sinh viên, Trưởng phòng Khảo thí và Đảm bảo chất lượng, Giám đốc Trung tâm Đào tạo quốc tế, các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t>Nơi nhận:</w:t>
              <w:br/>
              <w:t>ĐU, BGH;</w:t>
              <w:br/>
              <w:t>Như điều 3;</w:t>
              <w:br/>
              <w:t>Lưu: VT, PĐT.</w:t>
            </w:r>
          </w:p>
        </w:tc>
        <w:tc>
          <w:tcPr>
            <w:tcW w:type="dxa" w:w="4320"/>
          </w:tcPr>
          <w:p>
            <w:r>
              <w:t>KT. HIỆU TRƯỞNG PHÓ HIỆU TRƯỞNG</w:t>
              <w:br/>
              <w:br/>
              <w:t>(đã ký)</w:t>
              <w:br/>
              <w:br/>
              <w:t>GS.TS. Nguyễn Trung Việt</w:t>
            </w:r>
          </w:p>
        </w:tc>
      </w:tr>
    </w:tbl>
    <w:tbl>
      <w:tblPr>
        <w:tblStyle w:val="TableGrid"/>
        <w:tblW w:type="auto" w:w="0"/>
        <w:tblLook w:firstColumn="1" w:firstRow="1" w:lastColumn="0" w:lastRow="0" w:noHBand="0" w:noVBand="1" w:val="04A0"/>
      </w:tblPr>
      <w:tblGrid>
        <w:gridCol w:w="4320"/>
        <w:gridCol w:w="4320"/>
      </w:tblGrid>
      <w:tr>
        <w:tc>
          <w:tcPr>
            <w:tcW w:type="dxa" w:w="4320"/>
          </w:tcPr>
          <w:p>
            <w:r>
              <w:t>BỘ NÔNG NGHIỆP VÀ PTNT</w:t>
              <w:br/>
              <w:t>TRƯỜNG ĐẠI HỌC THỦY LỢI</w:t>
            </w:r>
          </w:p>
        </w:tc>
        <w:tc>
          <w:tcPr>
            <w:tcW w:type="dxa" w:w="4320"/>
          </w:tcPr>
          <w:p>
            <w:r>
              <w:t>CỘNG HOÀ XÃ HỘI CHỦ NGHĨA VIỆT NAM</w:t>
              <w:br/>
              <w:t>Độc lập - Tự do - Hạnh phúc</w:t>
            </w:r>
          </w:p>
        </w:tc>
      </w:tr>
    </w:tbl>
    <w:p>
      <w:pPr>
        <w:pStyle w:val="Heading1"/>
      </w:pPr>
      <w:r>
        <w:t>QUY ĐỊNH VỀ TRÌNH ĐỘ TIẾNG ANH ĐỐI VỚI SINH VIÊN CHƯƠNG TRÌNH TIÊN TIẾN CỦA TRƯỜNG ĐẠI HỌC THỦY LỢI</w:t>
      </w:r>
    </w:p>
    <w:p>
      <w:pPr/>
      <w:r>
        <w:t>(Ban hành kèm theo Quyết định số 1315/QĐ-ĐHTL ngày 30/ 9 /2021 của Hiệu trưởng Trường Đại học Thủy lợi)</w:t>
      </w:r>
    </w:p>
    <w:p>
      <w:pPr>
        <w:pStyle w:val="Heading2"/>
      </w:pPr>
      <w:r>
        <w:t>Điều 1. Phạm vi điều chỉnh và đối tượng áp dụng</w:t>
      </w:r>
    </w:p>
    <w:p>
      <w:pPr/>
      <w:r>
        <w:t>Văn bản này quy định về điều kiện xếp lớp, miễn học các học phần tiếng Anh trong chương trình đào tạo và yêu cầu trình độ tiếng Anh trong 2 năm đầu tiên đối với sinh viên Chương trình tiên tiến, trình độ đại học hệ chính quy của Trường Đại học Thủy lợi.</w:t>
      </w:r>
    </w:p>
    <w:p>
      <w:pPr>
        <w:pStyle w:val="Heading2"/>
      </w:pPr>
      <w:r>
        <w:t>Điều 2. Điều kiện xếp lớp và miễn học môn Tiếng Anh</w:t>
      </w:r>
    </w:p>
    <w:p>
      <w:pPr/>
      <w:r>
        <w:t>Việc xếp sinh viên Chương trình tiên tiến (CTTT) vào lớp năm thứ nhất hoặc chuyển vào năm thứ hai và xét cho sinh viên miễn học các học phần tiếng Anh căn cứ vào trình độ tiếng Anh của sinh viên khi trúng tuyển vào Trường:</w:t>
      </w:r>
    </w:p>
    <w:p>
      <w:pPr>
        <w:pStyle w:val="ListBullet"/>
      </w:pPr>
      <w:r>
        <w:t>Sinh viên không có chứng chỉ tiếng Anh quốc tế: sinh viên sẽ được Nhà trường phân lớp học tiếng Anh ở năm thứ nhất theo kết quả môn tiếng Anh của kì thi Trung học phổ thông.</w:t>
      </w:r>
    </w:p>
    <w:p>
      <w:pPr>
        <w:pStyle w:val="ListBullet"/>
      </w:pPr>
      <w:r>
        <w:t>Sinh viên có chứng chỉ tiếng Anh quốc tế (còn thời hạn sử dụng, tính đến ngày nhập học) :</w:t>
      </w:r>
    </w:p>
    <w:p>
      <w:pPr/>
      <w:r>
        <w:t>+ Đạt điểm IELTS ≥ 5.5 và tương đương: được miễn học tất cả các học phần môn tiếng Anh ở năm học thứ nhất và được xem xét chuyển vào lớp học năm thứ hai;</w:t>
      </w:r>
    </w:p>
    <w:p>
      <w:pPr/>
      <w:r>
        <w:t>+ Đạt 4.5 ≤ điểm IELTS &lt; 5.5 và tương đương: được miễn một số học phần môn tiếng Anh ở năm học thứ nhất;</w:t>
      </w:r>
    </w:p>
    <w:p>
      <w:pPr/>
      <w:r>
        <w:t>Các học phần tiếng Anh được miễn sẽ được quy điểm tương đương theo bảng quy đổi dưới đây.</w:t>
      </w:r>
    </w:p>
    <w:p>
      <w:pPr>
        <w:pStyle w:val="Heading2"/>
      </w:pPr>
      <w:r>
        <w:t>Bảng quy đổi điểm từ các chứng chỉ Tiếng Anh quốc tế</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Chứng chỉ tiếng Anh quốc tế</w:t>
            </w:r>
          </w:p>
        </w:tc>
        <w:tc>
          <w:tcPr>
            <w:tcW w:type="dxa" w:w="1234"/>
          </w:tcPr>
          <w:p>
            <w:r>
              <w:t>Chứng chỉ tiếng Anh quốc tế</w:t>
            </w:r>
          </w:p>
        </w:tc>
        <w:tc>
          <w:tcPr>
            <w:tcW w:type="dxa" w:w="1234"/>
          </w:tcPr>
          <w:p>
            <w:r>
              <w:t>Chứng chỉ tiếng Anh quốc tế</w:t>
            </w:r>
          </w:p>
        </w:tc>
        <w:tc>
          <w:tcPr>
            <w:tcW w:type="dxa" w:w="1234"/>
          </w:tcPr>
          <w:p>
            <w:r>
              <w:t>Chứng chỉ tiếng Anh quốc tế</w:t>
            </w:r>
          </w:p>
        </w:tc>
        <w:tc>
          <w:tcPr>
            <w:tcW w:type="dxa" w:w="1234"/>
          </w:tcPr>
          <w:p>
            <w:r>
              <w:t>Chứng chỉ tiếng Anh quốc tế</w:t>
            </w:r>
          </w:p>
        </w:tc>
        <w:tc>
          <w:tcPr>
            <w:tcW w:type="dxa" w:w="1234"/>
          </w:tcPr>
          <w:p>
            <w:r>
              <w:t>Điểm tiếng Anh tương đương</w:t>
              <w:br/>
              <w:t>(thang điểm 10)</w:t>
            </w:r>
          </w:p>
        </w:tc>
        <w:tc>
          <w:tcPr>
            <w:tcW w:type="dxa" w:w="1234"/>
          </w:tcPr>
          <w:p>
            <w:r>
              <w:t>Điểm tiếng Anh tương đương</w:t>
              <w:br/>
              <w:t>(thang điểm 10)</w:t>
            </w:r>
          </w:p>
        </w:tc>
      </w:tr>
      <w:tr>
        <w:tc>
          <w:tcPr>
            <w:tcW w:type="dxa" w:w="1234"/>
          </w:tcPr>
          <w:p>
            <w:r>
              <w:br/>
              <w:t>IELTS</w:t>
            </w:r>
          </w:p>
        </w:tc>
        <w:tc>
          <w:tcPr>
            <w:tcW w:type="dxa" w:w="1234"/>
          </w:tcPr>
          <w:p>
            <w:r>
              <w:br/>
              <w:t>TOEFL</w:t>
              <w:br/>
              <w:t>Itp</w:t>
            </w:r>
          </w:p>
        </w:tc>
        <w:tc>
          <w:tcPr>
            <w:tcW w:type="dxa" w:w="1234"/>
          </w:tcPr>
          <w:p>
            <w:r>
              <w:br/>
              <w:t>TOEFL</w:t>
              <w:br/>
              <w:t>Ibt</w:t>
            </w:r>
          </w:p>
        </w:tc>
        <w:tc>
          <w:tcPr>
            <w:tcW w:type="dxa" w:w="1234"/>
          </w:tcPr>
          <w:p>
            <w:r>
              <w:br/>
              <w:t>TOEIC</w:t>
            </w:r>
          </w:p>
        </w:tc>
        <w:tc>
          <w:tcPr>
            <w:tcW w:type="dxa" w:w="1234"/>
          </w:tcPr>
          <w:p>
            <w:r>
              <w:t>Cambridge ESOL Tests</w:t>
              <w:br/>
              <w:t>(PET)</w:t>
            </w:r>
          </w:p>
        </w:tc>
        <w:tc>
          <w:tcPr>
            <w:tcW w:type="dxa" w:w="1234"/>
          </w:tcPr>
          <w:p>
            <w:r>
              <w:t>Nghe, Nói,</w:t>
              <w:br/>
              <w:t>Đọc, Viết nâng cao 1</w:t>
            </w:r>
          </w:p>
        </w:tc>
        <w:tc>
          <w:tcPr>
            <w:tcW w:type="dxa" w:w="1234"/>
          </w:tcPr>
          <w:p>
            <w:r>
              <w:t>Nghe, Nói, Đọc, Viết</w:t>
              <w:br/>
              <w:t>nâng cao 2</w:t>
            </w:r>
          </w:p>
        </w:tc>
      </w:tr>
      <w:tr>
        <w:tc>
          <w:tcPr>
            <w:tcW w:type="dxa" w:w="1234"/>
          </w:tcPr>
          <w:p>
            <w:r>
              <w:t>4.5</w:t>
            </w:r>
          </w:p>
        </w:tc>
        <w:tc>
          <w:tcPr>
            <w:tcW w:type="dxa" w:w="1234"/>
          </w:tcPr>
          <w:p>
            <w:r>
              <w:t>450</w:t>
            </w:r>
          </w:p>
        </w:tc>
        <w:tc>
          <w:tcPr>
            <w:tcW w:type="dxa" w:w="1234"/>
          </w:tcPr>
          <w:p>
            <w:r>
              <w:t>45</w:t>
            </w:r>
          </w:p>
        </w:tc>
        <w:tc>
          <w:tcPr>
            <w:tcW w:type="dxa" w:w="1234"/>
          </w:tcPr>
          <w:p>
            <w:r>
              <w:t>450</w:t>
            </w:r>
          </w:p>
        </w:tc>
        <w:tc>
          <w:tcPr>
            <w:tcW w:type="dxa" w:w="1234"/>
          </w:tcPr>
          <w:p>
            <w:r>
              <w:t>140-152</w:t>
            </w:r>
          </w:p>
        </w:tc>
        <w:tc>
          <w:tcPr>
            <w:tcW w:type="dxa" w:w="1234"/>
          </w:tcPr>
          <w:p>
            <w:r>
              <w:t>7.0</w:t>
            </w:r>
          </w:p>
        </w:tc>
        <w:tc>
          <w:tcPr>
            <w:tcW w:type="dxa" w:w="1234"/>
          </w:tcPr>
          <w:p>
            <w:r/>
          </w:p>
        </w:tc>
      </w:tr>
      <w:tr>
        <w:tc>
          <w:tcPr>
            <w:tcW w:type="dxa" w:w="1234"/>
          </w:tcPr>
          <w:p>
            <w:r>
              <w:t>5.0</w:t>
            </w:r>
          </w:p>
        </w:tc>
        <w:tc>
          <w:tcPr>
            <w:tcW w:type="dxa" w:w="1234"/>
          </w:tcPr>
          <w:p>
            <w:r>
              <w:t>480</w:t>
            </w:r>
          </w:p>
        </w:tc>
        <w:tc>
          <w:tcPr>
            <w:tcW w:type="dxa" w:w="1234"/>
          </w:tcPr>
          <w:p>
            <w:r>
              <w:t>50</w:t>
            </w:r>
          </w:p>
        </w:tc>
        <w:tc>
          <w:tcPr>
            <w:tcW w:type="dxa" w:w="1234"/>
          </w:tcPr>
          <w:p>
            <w:r>
              <w:t>480</w:t>
            </w:r>
          </w:p>
        </w:tc>
        <w:tc>
          <w:tcPr>
            <w:tcW w:type="dxa" w:w="1234"/>
          </w:tcPr>
          <w:p>
            <w:r>
              <w:t>152-159</w:t>
            </w:r>
          </w:p>
        </w:tc>
        <w:tc>
          <w:tcPr>
            <w:tcW w:type="dxa" w:w="1234"/>
          </w:tcPr>
          <w:p>
            <w:r>
              <w:t>8.0</w:t>
            </w:r>
          </w:p>
        </w:tc>
        <w:tc>
          <w:tcPr>
            <w:tcW w:type="dxa" w:w="1234"/>
          </w:tcPr>
          <w:p>
            <w:r/>
          </w:p>
        </w:tc>
      </w:tr>
      <w:tr>
        <w:tc>
          <w:tcPr>
            <w:tcW w:type="dxa" w:w="1234"/>
          </w:tcPr>
          <w:p>
            <w:r>
              <w:t>5.5</w:t>
            </w:r>
          </w:p>
        </w:tc>
        <w:tc>
          <w:tcPr>
            <w:tcW w:type="dxa" w:w="1234"/>
          </w:tcPr>
          <w:p>
            <w:r>
              <w:t>500</w:t>
            </w:r>
          </w:p>
        </w:tc>
        <w:tc>
          <w:tcPr>
            <w:tcW w:type="dxa" w:w="1234"/>
          </w:tcPr>
          <w:p>
            <w:r>
              <w:t>61</w:t>
            </w:r>
          </w:p>
        </w:tc>
        <w:tc>
          <w:tcPr>
            <w:tcW w:type="dxa" w:w="1234"/>
          </w:tcPr>
          <w:p>
            <w:r>
              <w:t>600</w:t>
            </w:r>
          </w:p>
        </w:tc>
        <w:tc>
          <w:tcPr>
            <w:tcW w:type="dxa" w:w="1234"/>
          </w:tcPr>
          <w:p>
            <w:r>
              <w:t>160-170</w:t>
            </w:r>
          </w:p>
        </w:tc>
        <w:tc>
          <w:tcPr>
            <w:tcW w:type="dxa" w:w="1234"/>
          </w:tcPr>
          <w:p>
            <w:r>
              <w:t>9.0</w:t>
            </w:r>
          </w:p>
        </w:tc>
        <w:tc>
          <w:tcPr>
            <w:tcW w:type="dxa" w:w="1234"/>
          </w:tcPr>
          <w:p>
            <w:r>
              <w:t>7.0</w:t>
            </w:r>
          </w:p>
        </w:tc>
      </w:tr>
      <w:tr>
        <w:tc>
          <w:tcPr>
            <w:tcW w:type="dxa" w:w="1234"/>
          </w:tcPr>
          <w:p>
            <w:r>
              <w:t>≥ 6.0</w:t>
            </w:r>
          </w:p>
        </w:tc>
        <w:tc>
          <w:tcPr>
            <w:tcW w:type="dxa" w:w="1234"/>
          </w:tcPr>
          <w:p>
            <w:r>
              <w:t>≥ 550</w:t>
            </w:r>
          </w:p>
        </w:tc>
        <w:tc>
          <w:tcPr>
            <w:tcW w:type="dxa" w:w="1234"/>
          </w:tcPr>
          <w:p>
            <w:r>
              <w:t>≥ 78</w:t>
            </w:r>
          </w:p>
        </w:tc>
        <w:tc>
          <w:tcPr>
            <w:tcW w:type="dxa" w:w="1234"/>
          </w:tcPr>
          <w:p>
            <w:r>
              <w:t>≥ 700</w:t>
            </w:r>
          </w:p>
        </w:tc>
        <w:tc>
          <w:tcPr>
            <w:tcW w:type="dxa" w:w="1234"/>
          </w:tcPr>
          <w:p>
            <w:r/>
          </w:p>
        </w:tc>
        <w:tc>
          <w:tcPr>
            <w:tcW w:type="dxa" w:w="1234"/>
          </w:tcPr>
          <w:p>
            <w:r>
              <w:t>10</w:t>
            </w:r>
          </w:p>
        </w:tc>
        <w:tc>
          <w:tcPr>
            <w:tcW w:type="dxa" w:w="1234"/>
          </w:tcPr>
          <w:p>
            <w:r>
              <w:t>10</w:t>
            </w:r>
          </w:p>
        </w:tc>
      </w:tr>
    </w:tbl>
    <w:p>
      <w:pPr>
        <w:pStyle w:val="Heading2"/>
      </w:pPr>
      <w:r>
        <w:t>Điều 3. Yêu cầu về trình độ tiếng Anh của sinh viên sau khi kết thúc năm học thứ nhất và năm học thứ hai</w:t>
      </w:r>
    </w:p>
    <w:p>
      <w:pPr/>
      <w:r>
        <w:t>Trong mỗi năm học, Nhà trường sẽ tổ chức các đợt kiểm tra trình độ tiếng Anh (IELTS/TOEFL nội bộ của Trường) của sinh viên CTTT. Cuối năm học thứ nhất và thứ hai, sinh viên CTTT phải đạt trình độ tiếng Anh theo quy định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t>TT</w:t>
            </w:r>
          </w:p>
        </w:tc>
        <w:tc>
          <w:tcPr>
            <w:tcW w:type="dxa" w:w="2880"/>
          </w:tcPr>
          <w:p>
            <w:r>
              <w:t>Thời gian</w:t>
            </w:r>
          </w:p>
        </w:tc>
        <w:tc>
          <w:tcPr>
            <w:tcW w:type="dxa" w:w="2880"/>
          </w:tcPr>
          <w:p>
            <w:r>
              <w:t>Yêu cầu về trình độ tiếng Anh</w:t>
            </w:r>
          </w:p>
        </w:tc>
      </w:tr>
      <w:tr>
        <w:tc>
          <w:tcPr>
            <w:tcW w:type="dxa" w:w="2880"/>
          </w:tcPr>
          <w:p>
            <w:r>
              <w:t>1</w:t>
            </w:r>
          </w:p>
        </w:tc>
        <w:tc>
          <w:tcPr>
            <w:tcW w:type="dxa" w:w="2880"/>
          </w:tcPr>
          <w:p>
            <w:r>
              <w:t>Kết thúc năm học thứ nhất</w:t>
            </w:r>
          </w:p>
        </w:tc>
        <w:tc>
          <w:tcPr>
            <w:tcW w:type="dxa" w:w="2880"/>
          </w:tcPr>
          <w:p>
            <w:r>
              <w:t>Đạt IELTS ≥ 4.5 hoặc tương đương</w:t>
            </w:r>
          </w:p>
        </w:tc>
      </w:tr>
      <w:tr>
        <w:tc>
          <w:tcPr>
            <w:tcW w:type="dxa" w:w="2880"/>
          </w:tcPr>
          <w:p>
            <w:r>
              <w:t>2</w:t>
            </w:r>
          </w:p>
        </w:tc>
        <w:tc>
          <w:tcPr>
            <w:tcW w:type="dxa" w:w="2880"/>
          </w:tcPr>
          <w:p>
            <w:r>
              <w:t>Kết thúc năm học thứ hai</w:t>
            </w:r>
          </w:p>
        </w:tc>
        <w:tc>
          <w:tcPr>
            <w:tcW w:type="dxa" w:w="2880"/>
          </w:tcPr>
          <w:p>
            <w:r>
              <w:t>Đạt IELTS ≥ 5.5 hoặc tương đương</w:t>
            </w:r>
          </w:p>
        </w:tc>
      </w:tr>
    </w:tbl>
    <w:p>
      <w:pPr/>
      <w:r>
        <w:t>Yêu cầu về trình độ tiếng Anh này và các điều kiện quy định tại khoản 1, Điều 11 của Quy chế đào tạo trình độ đại học ban hành kèm theo Quyết định số 1226/QĐ- ĐHTL ngày 13/9/2021 của Hiệu trưởng Trường Đại học Thủy lợi là căn cứ để xét cảnh báo kết quả học tập của sinh viên chương trình tiên tiến.</w:t>
      </w:r>
    </w:p>
    <w:p>
      <w:pPr>
        <w:pStyle w:val="Heading2"/>
      </w:pPr>
      <w:r>
        <w:t>Điều 4. Điều khoản thi hành</w:t>
      </w:r>
    </w:p>
    <w:p>
      <w:pPr/>
      <w:r>
        <w:t>Quy định này có hiệu lực theo quyết định ban hành của Hiệu trưởng. Trong quá trình thực hiện, nếu có vướng mắc hoặc cần bổ sung cho nội dung bản Quy định này, các đơn vị báo cáo Ban Giám hiệu bằng văn bản (qua Trung tâm Đào tạo quốc tế hoặc phòng Đào tạo) để được xem xét giải quyết.</w:t>
      </w:r>
    </w:p>
    <w:p>
      <w:pPr>
        <w:pStyle w:val="Heading1"/>
      </w:pPr>
      <w:r>
        <w:t>KT. HIỆU TRƯỞNG PHÓ HIỆU TRƯỞNG</w:t>
      </w:r>
    </w:p>
    <w:p>
      <w:pPr>
        <w:pStyle w:val="Heading2"/>
      </w:pPr>
      <w:r>
        <w:t>(đã ký)</w:t>
      </w:r>
    </w:p>
    <w:p>
      <w:pPr>
        <w:pStyle w:val="Heading2"/>
      </w:pPr>
      <w:r>
        <w:t>GS.TS Nguyễn Trung Việt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